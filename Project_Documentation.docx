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Job Recruitment &amp; Candidate Management System</w:t>
      </w:r>
    </w:p>
    <w:p>
      <w:pPr>
        <w:jc w:val="center"/>
      </w:pPr>
      <w:r>
        <w:rPr>
          <w:b/>
        </w:rPr>
        <w:t>Project Documentation</w:t>
      </w:r>
    </w:p>
    <w:p>
      <w:pPr>
        <w:pStyle w:val="Heading1"/>
      </w:pPr>
      <w:r>
        <w:t>1. Project Overview</w:t>
      </w:r>
    </w:p>
    <w:p>
      <w:r>
        <w:t>The AI-Powered Job Recruitment &amp; Candidate Management System is a centralized Salesforce application designed to simplify and improve the recruitment lifecycle. The application manages candidate records, job openings, applications, approval workflows, reports, dashboards, and AI-assisted recruiter support. By combining Salesforce automation with Agentforce AI, the solution reduces manual effort, improves decision making, and provides a consistent hiring process across the organization.</w:t>
      </w:r>
    </w:p>
    <w:p>
      <w:r>
        <w:t>The system enables:</w:t>
      </w:r>
    </w:p>
    <w:p>
      <w:pPr>
        <w:pStyle w:val="ListBullet"/>
      </w:pPr>
      <w:r>
        <w:t>AI-assisted candidate prioritization.</w:t>
      </w:r>
    </w:p>
    <w:p>
      <w:pPr>
        <w:pStyle w:val="ListBullet"/>
      </w:pPr>
      <w:r>
        <w:t>Intelligent hiring recommendations.</w:t>
      </w:r>
    </w:p>
    <w:p>
      <w:pPr>
        <w:pStyle w:val="ListBullet"/>
      </w:pPr>
      <w:r>
        <w:t>Centralized management of candidates, job openings, and applications.</w:t>
      </w:r>
    </w:p>
    <w:p>
      <w:pPr>
        <w:pStyle w:val="ListBullet"/>
      </w:pPr>
      <w:r>
        <w:t>Real-time visibility into recruitment performance.</w:t>
      </w:r>
    </w:p>
    <w:p>
      <w:pPr>
        <w:pStyle w:val="ListBullet"/>
      </w:pPr>
      <w:r>
        <w:t>Automated approval workflows and notifications.</w:t>
      </w:r>
    </w:p>
    <w:p>
      <w:pPr>
        <w:pStyle w:val="Heading1"/>
      </w:pPr>
      <w:r>
        <w:t>2. Objectives</w:t>
      </w:r>
    </w:p>
    <w:p>
      <w:pPr>
        <w:pStyle w:val="ListBullet"/>
      </w:pPr>
      <w:r>
        <w:t>Provide a centralized recruitment management platform.</w:t>
      </w:r>
    </w:p>
    <w:p>
      <w:pPr>
        <w:pStyle w:val="ListBullet"/>
      </w:pPr>
      <w:r>
        <w:t>Automate recruitment workflows using Salesforce Flows.</w:t>
      </w:r>
    </w:p>
    <w:p>
      <w:pPr>
        <w:pStyle w:val="ListBullet"/>
      </w:pPr>
      <w:r>
        <w:t>Support AI-assisted recruiter decisions with Agentforce.</w:t>
      </w:r>
    </w:p>
    <w:p>
      <w:pPr>
        <w:pStyle w:val="ListBullet"/>
      </w:pPr>
      <w:r>
        <w:t>Improve recruitment efficiency and transparency.</w:t>
      </w:r>
    </w:p>
    <w:p>
      <w:pPr>
        <w:pStyle w:val="ListBullet"/>
      </w:pPr>
      <w:r>
        <w:t>Ensure secure, role-based access to recruitment data.</w:t>
      </w:r>
    </w:p>
    <w:p>
      <w:pPr>
        <w:pStyle w:val="Heading1"/>
      </w:pPr>
      <w:r>
        <w:t>3. Business Requirements</w:t>
      </w:r>
    </w:p>
    <w:p>
      <w:r>
        <w:t>The organization required a single platform capable of managing candidate information, job vacancies, application tracking, interview progress, offer approvals, and recruiter collaboration. Manual processing was time-consuming and prone to inconsistency. This solution addresses those challenges using Salesforce.</w:t>
      </w:r>
    </w:p>
    <w:p>
      <w:pPr>
        <w:pStyle w:val="Heading1"/>
      </w:pPr>
      <w:r>
        <w:t>4. Technologies Used</w:t>
      </w:r>
    </w:p>
    <w:p>
      <w:pPr>
        <w:pStyle w:val="ListBullet"/>
      </w:pPr>
      <w:r>
        <w:t>Salesforce Lightning Experience</w:t>
      </w:r>
    </w:p>
    <w:p>
      <w:pPr>
        <w:pStyle w:val="ListBullet"/>
      </w:pPr>
      <w:r>
        <w:t>Custom Objects and Relationships</w:t>
      </w:r>
    </w:p>
    <w:p>
      <w:pPr>
        <w:pStyle w:val="ListBullet"/>
      </w:pPr>
      <w:r>
        <w:t>Record-Triggered Flows</w:t>
      </w:r>
    </w:p>
    <w:p>
      <w:pPr>
        <w:pStyle w:val="ListBullet"/>
      </w:pPr>
      <w:r>
        <w:t>Approval Processes</w:t>
      </w:r>
    </w:p>
    <w:p>
      <w:pPr>
        <w:pStyle w:val="ListBullet"/>
      </w:pPr>
      <w:r>
        <w:t>Email Templates and Email Alerts</w:t>
      </w:r>
    </w:p>
    <w:p>
      <w:pPr>
        <w:pStyle w:val="ListBullet"/>
      </w:pPr>
      <w:r>
        <w:t>Reports and Dashboards</w:t>
      </w:r>
    </w:p>
    <w:p>
      <w:pPr>
        <w:pStyle w:val="ListBullet"/>
      </w:pPr>
      <w:r>
        <w:t>Agentforce AI and Prompt Builder</w:t>
      </w:r>
    </w:p>
    <w:p>
      <w:pPr>
        <w:pStyle w:val="Heading1"/>
      </w:pPr>
      <w:r>
        <w:t>5. System Components</w:t>
      </w:r>
    </w:p>
    <w:p>
      <w:pPr>
        <w:pStyle w:val="ListBullet"/>
      </w:pPr>
      <w:r>
        <w:t>Candidate (Contact)</w:t>
      </w:r>
    </w:p>
    <w:p>
      <w:pPr>
        <w:pStyle w:val="ListBullet"/>
      </w:pPr>
      <w:r>
        <w:t>Job Opening</w:t>
      </w:r>
    </w:p>
    <w:p>
      <w:pPr>
        <w:pStyle w:val="ListBullet"/>
      </w:pPr>
      <w:r>
        <w:t>Candidate Application</w:t>
      </w:r>
    </w:p>
    <w:p>
      <w:pPr>
        <w:pStyle w:val="ListBullet"/>
      </w:pPr>
      <w:r>
        <w:t>Lightning Application</w:t>
      </w:r>
    </w:p>
    <w:p>
      <w:pPr>
        <w:pStyle w:val="ListBullet"/>
      </w:pPr>
      <w:r>
        <w:t>Reports</w:t>
      </w:r>
    </w:p>
    <w:p>
      <w:pPr>
        <w:pStyle w:val="ListBullet"/>
      </w:pPr>
      <w:r>
        <w:t>Dashboards</w:t>
      </w:r>
    </w:p>
    <w:p>
      <w:pPr>
        <w:pStyle w:val="ListBullet"/>
      </w:pPr>
      <w:r>
        <w:t>Flows</w:t>
      </w:r>
    </w:p>
    <w:p>
      <w:pPr>
        <w:pStyle w:val="ListBullet"/>
      </w:pPr>
      <w:r>
        <w:t>Approval Process</w:t>
      </w:r>
    </w:p>
    <w:p>
      <w:pPr>
        <w:pStyle w:val="ListBullet"/>
      </w:pPr>
      <w:r>
        <w:t>Agentforce AI</w:t>
      </w:r>
    </w:p>
    <w:p>
      <w:pPr>
        <w:pStyle w:val="ListBullet"/>
      </w:pPr>
      <w:r>
        <w:t>Prompt Templates</w:t>
      </w:r>
    </w:p>
    <w:p>
      <w:pPr>
        <w:pStyle w:val="Heading1"/>
      </w:pPr>
      <w:r>
        <w:t>6. AI-Driven Recruitment</w:t>
      </w:r>
    </w:p>
    <w:p>
      <w:r>
        <w:t>Agentforce AI assists recruiters by summarizing candidate information, providing guidance, and supporting hiring decisions. Prompt templates are configured to generate consistent and relevant responses while maintaining recruitment policies.</w:t>
      </w:r>
    </w:p>
    <w:p>
      <w:pPr>
        <w:pStyle w:val="Heading1"/>
      </w:pPr>
      <w:r>
        <w:t>7. Automation</w:t>
      </w:r>
    </w:p>
    <w:p>
      <w:r>
        <w:t>Record-Triggered Flows automate repetitive activities such as updating application records, notifying users, and supporting approval workflows. Approval Processes ensure that offer approvals follow organizational rules.</w:t>
      </w:r>
    </w:p>
    <w:p>
      <w:pPr>
        <w:pStyle w:val="Heading1"/>
      </w:pPr>
      <w:r>
        <w:t>8. Data Security</w:t>
      </w:r>
    </w:p>
    <w:p>
      <w:pPr>
        <w:pStyle w:val="ListBullet"/>
      </w:pPr>
      <w:r>
        <w:t>Role-based access</w:t>
      </w:r>
    </w:p>
    <w:p>
      <w:pPr>
        <w:pStyle w:val="ListBullet"/>
      </w:pPr>
      <w:r>
        <w:t>Profiles and Permissions</w:t>
      </w:r>
    </w:p>
    <w:p>
      <w:pPr>
        <w:pStyle w:val="ListBullet"/>
      </w:pPr>
      <w:r>
        <w:t>Validation Rules</w:t>
      </w:r>
    </w:p>
    <w:p>
      <w:pPr>
        <w:pStyle w:val="ListBullet"/>
      </w:pPr>
      <w:r>
        <w:t>Duplicate Rules</w:t>
      </w:r>
    </w:p>
    <w:p>
      <w:pPr>
        <w:pStyle w:val="ListBullet"/>
      </w:pPr>
      <w:r>
        <w:t>Secure Salesforce data management</w:t>
      </w:r>
    </w:p>
    <w:p>
      <w:pPr>
        <w:pStyle w:val="Heading1"/>
      </w:pPr>
      <w:r>
        <w:t>9. Reports and Dashboards</w:t>
      </w:r>
    </w:p>
    <w:p>
      <w:r>
        <w:t>Interactive reports and dashboards provide recruiters and managers with insights into applications, hiring status, AI candidate scores, approvals, and recruitment performance.</w:t>
      </w:r>
    </w:p>
    <w:p>
      <w:pPr>
        <w:pStyle w:val="Heading1"/>
      </w:pPr>
      <w:r>
        <w:t>10. Documentation Benefits</w:t>
      </w:r>
    </w:p>
    <w:p>
      <w:pPr>
        <w:pStyle w:val="ListBullet"/>
      </w:pPr>
      <w:r>
        <w:t>Acts as a reference for administrators and developers.</w:t>
      </w:r>
    </w:p>
    <w:p>
      <w:pPr>
        <w:pStyle w:val="ListBullet"/>
      </w:pPr>
      <w:r>
        <w:t>Supports onboarding and user training.</w:t>
      </w:r>
    </w:p>
    <w:p>
      <w:pPr>
        <w:pStyle w:val="ListBullet"/>
      </w:pPr>
      <w:r>
        <w:t>Simplifies troubleshooting and maintenance.</w:t>
      </w:r>
    </w:p>
    <w:p>
      <w:pPr>
        <w:pStyle w:val="ListBullet"/>
      </w:pPr>
      <w:r>
        <w:t>Improves governance and future enhancements.</w:t>
      </w:r>
    </w:p>
    <w:p>
      <w:pPr>
        <w:pStyle w:val="ListBullet"/>
      </w:pPr>
      <w:r>
        <w:t>Documents the complete Salesforce implementation.</w:t>
      </w:r>
    </w:p>
    <w:p>
      <w:pPr>
        <w:pStyle w:val="Heading1"/>
      </w:pPr>
      <w:r>
        <w:t>11. Conclusion</w:t>
      </w:r>
    </w:p>
    <w:p>
      <w:r>
        <w:t>The AI-Powered Job Recruitment &amp; Candidate Management System successfully demonstrates the use of Salesforce declarative tools and Agentforce AI to build an intelligent recruitment platform. The solution improves efficiency, automates repetitive tasks, strengthens approval governance, and provides a scalable foundation for future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